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F4E79"/>
          <w:sz w:val="52"/>
        </w:rPr>
        <w:t>DOCUMENTAÇÃO DE TESTES</w:t>
      </w:r>
    </w:p>
    <w:p>
      <w:pPr>
        <w:jc w:val="center"/>
      </w:pPr>
      <w:r>
        <w:rPr>
          <w:color w:val="465564"/>
          <w:sz w:val="34"/>
        </w:rPr>
        <w:t>Testes Manuais de API — Restful Booker</w:t>
      </w:r>
    </w:p>
    <w:p>
      <w:pPr>
        <w:spacing w:before="400"/>
        <w:jc w:val="center"/>
      </w:pPr>
      <w:r>
        <w:rPr>
          <w:i/>
          <w:color w:val="646E78"/>
          <w:sz w:val="22"/>
        </w:rPr>
        <w:t>Postman • Métodos HTTP • Validação de respostas</w:t>
      </w:r>
    </w:p>
    <w:p>
      <w:pPr>
        <w:spacing w:before="2400"/>
        <w:jc w:val="center"/>
      </w:pPr>
      <w:r>
        <w:rPr>
          <w:color w:val="646E78"/>
          <w:sz w:val="20"/>
        </w:rPr>
        <w:t>Documento de evidências e resultados observados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Este documento reúne os cenários de testes manuais executados no Postman para a API Restful Booker. Cada cenário registra objetivo, método HTTP, endpoint, dados de entrada, resultado esperado, resultado obtido, tempo de resposta, avaliação e nome da evidência.</w:t>
      </w:r>
    </w:p>
    <w:p>
      <w:r>
        <w:t>Observação: os tempos de resposta foram transcritos dos prints enviados e representam apenas aquela execução. Os tempos podem variar em novas chamadas.</w:t>
      </w:r>
    </w:p>
    <w:p>
      <w:pPr>
        <w:pStyle w:val="Heading2"/>
      </w:pPr>
      <w:r>
        <w:t>Resumo dos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48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Cenário</w:t>
            </w:r>
          </w:p>
        </w:tc>
        <w:tc>
          <w:tcPr>
            <w:tcW w:type="dxa" w:w="248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HTTP observado</w:t>
            </w:r>
          </w:p>
        </w:tc>
        <w:tc>
          <w:tcPr>
            <w:tcW w:type="dxa" w:w="248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Tempo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API-001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Gerar token de autenticação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200 OK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737 ms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API-002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Credenciais inválidas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200 OK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748 ms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API-003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Criar reserva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200 OK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764 ms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API-004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Consultar lista de reservas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200 OK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1.420 ms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API-005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Consultar reserva por ID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200 OK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721 ms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API-006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Atualizar reserva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200 OK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778 ms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API-007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Deletar reserva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201 Created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157 ms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API-008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Consultar após exclusão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404 Not Found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737 ms</w:t>
            </w:r>
          </w:p>
        </w:tc>
      </w:tr>
    </w:tbl>
    <w:p/>
    <w:p>
      <w:pPr>
        <w:pStyle w:val="Heading1"/>
      </w:pPr>
      <w:r>
        <w:t>2. Cenários de teste</w:t>
      </w:r>
    </w:p>
    <w:p>
      <w:pPr>
        <w:pStyle w:val="Heading2"/>
      </w:pPr>
      <w:r>
        <w:t>API-001 — Gerar token de autenticação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Objetivo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Validar a geração de um token com credenciais válidas.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Método HTTP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POST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Endpoint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https://restful-booker.herokuapp.com/auth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Dados de entrada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username: admin</w:t>
              <w:br/>
              <w:t>password: password123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Resultado esperado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 API deve autenticar as credenciais e retornar um token.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Resultado obtido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HTTP 200 OK. Token retornado no corpo da resposta.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Tempo de resposta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737 ms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Status do teste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Aprovado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Evidência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API-001_Gerar_Token_Autenticacao.png</w:t>
            </w:r>
          </w:p>
        </w:tc>
      </w:tr>
    </w:tbl>
    <w:p>
      <w:pPr>
        <w:spacing w:after="20"/>
      </w:pPr>
    </w:p>
    <w:p>
      <w:pPr>
        <w:pStyle w:val="Heading2"/>
      </w:pPr>
      <w:r>
        <w:t>API-002 — Gerar token com credenciais inválidas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Objetivo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Verificar o comportamento da API ao receber credenciais inválidas.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Método HTTP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POST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Endpoint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https://restful-booker.herokuapp.com/auth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Dados de entrada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username: usuario_invalido</w:t>
              <w:br/>
              <w:t>password: senha_invalida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Resultado esperado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 autenticação deve ser recusada e a API deve informar que as credenciais são inválidas.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Resultado obtido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HTTP 200 OK. O corpo da resposta contém reason: Bad credentials.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Tempo de resposta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748 ms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Status do teste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Aprovado com observação — a autenticação foi recusada, mas o código HTTP retornado foi 200.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Evidência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API-002_Gerar_Token_Credenciais_Invalidas.png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API-003 — Criar reserva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Objetivo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Validar a criação de uma nova reserva.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Método HTTP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POST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Endpoint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https://restful-booker.herokuapp.com/booking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Dados de entrada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firstname: João</w:t>
              <w:br/>
              <w:t>lastname: Rodrigues</w:t>
              <w:br/>
              <w:t>totalprice: 111</w:t>
              <w:br/>
              <w:t>depositpaid: true</w:t>
              <w:br/>
              <w:t>bookingdates.checkin: 2018-01-01</w:t>
              <w:br/>
              <w:t>bookingdates.checkout: 2019-01-01</w:t>
              <w:br/>
              <w:t>additionalneeds: Breakfast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Resultado esperado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 API deve criar a reserva e retornar seu identificador e os dados cadastrados.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Resultado obtido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HTTP 200 OK. Reserva criada com bookingid: 235.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Tempo de resposta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764 ms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Status do teste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Aprovado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Evidência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API-003_Criar_Reserva.png</w:t>
            </w:r>
          </w:p>
        </w:tc>
      </w:tr>
    </w:tbl>
    <w:p>
      <w:pPr>
        <w:spacing w:after="20"/>
      </w:pPr>
    </w:p>
    <w:p>
      <w:pPr>
        <w:pStyle w:val="Heading2"/>
      </w:pPr>
      <w:r>
        <w:t>API-004 — Consultar lista de reservas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Objetivo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Validar a consulta da lista de identificadores das reservas disponíveis.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Método HTTP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GET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Endpoint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https://restful-booker.herokuapp.com/booking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Dados de entrada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Nenhum parâmetro obrigatório informado.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Resultado esperado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 API deve retornar a lista de identificadores das reservas.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Resultado obtido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HTTP 200 OK. Lista de identificadores retornada.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Tempo de resposta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1.420 ms (1,42 s)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Status do teste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Aprovado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Evidência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API-004_Consultar_Lista_Reservas.png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API-005 — Consultar reserva por ID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Objetivo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Validar a consulta dos dados de uma reserva específica.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Método HTTP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GET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Endpoint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https://restful-booker.herokuapp.com/booking/235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Dados de entrada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bookingid: 235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Resultado esperado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 API deve retornar os dados da reserva correspondente ao ID informado.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Resultado obtido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HTTP 200 OK. Dados retornados: firstname João; lastname Rodrigues; totalprice 111; depositpaid true; checkin 2018-01-01; checkout 2019-01-01; additionalneeds Breakfast.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Tempo de resposta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721 ms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Status do teste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Aprovado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Evidência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API-005_Consultar_Reserva_Por_ID.png</w:t>
            </w:r>
          </w:p>
        </w:tc>
      </w:tr>
    </w:tbl>
    <w:p>
      <w:pPr>
        <w:spacing w:after="20"/>
      </w:pPr>
    </w:p>
    <w:p>
      <w:pPr>
        <w:pStyle w:val="Heading2"/>
      </w:pPr>
      <w:r>
        <w:t>API-006 — Atualizar reserva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Objetivo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Validar a atualização dos dados de uma reserva existente.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Método HTTP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PUT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Endpoint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https://restful-booker.herokuapp.com/booking/235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Dados de entrada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firstname: João</w:t>
              <w:br/>
              <w:t>lastname: Antonio Rodrigues</w:t>
              <w:br/>
              <w:t>totalprice: 111</w:t>
              <w:br/>
              <w:t>depositpaid: true</w:t>
              <w:br/>
              <w:t>bookingdates.checkin: 2018-01-01</w:t>
              <w:br/>
              <w:t>bookingdates.checkout: 2019-01-01</w:t>
              <w:br/>
              <w:t>additionalneeds: Breakfast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Resultado esperado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 API deve atualizar a reserva e retornar os dados atualizados.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Resultado obtido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HTTP 200 OK. A resposta apresenta o sobrenome atualizado para Antonio Rodrigues.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Tempo de resposta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778 ms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Status do teste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Aprovado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Evidência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API-006_Atualizar_Reserva.png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API-007 — Deletar reserva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Objetivo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Validar a exclusão de uma reserva existente.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Método HTTP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DELETE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Endpoint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https://restful-booker.herokuapp.com/booking/235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Dados de entrada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bookingid: 235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Resultado esperado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 API deve excluir a reserva e retornar uma resposta de sucesso.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Resultado obtido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HTTP 201 Created. Corpo da resposta: Created.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Tempo de resposta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157 ms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Status do teste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Aprovado com observação — código HTTP registrado para a exclusão.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Evidência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API-007_Deletar_Reserva.png</w:t>
            </w:r>
          </w:p>
        </w:tc>
      </w:tr>
    </w:tbl>
    <w:p>
      <w:pPr>
        <w:spacing w:after="20"/>
      </w:pPr>
    </w:p>
    <w:p>
      <w:pPr>
        <w:pStyle w:val="Heading2"/>
      </w:pPr>
      <w:r>
        <w:t>API-008 — Consultar reserva após a exclusão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Objetivo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Verificar se a reserva deixa de estar disponível após sua exclusão.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Método HTTP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GET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Endpoint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https://restful-booker.herokuapp.com/booking/235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Dados de entrada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bookingid: 235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Resultado esperado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 API deve informar que a reserva não existe mais.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Resultado obtido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HTTP 404 Not Found. Corpo da resposta: Not Found.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Tempo de resposta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737 ms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Status do teste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Aprovado</w:t>
            </w:r>
          </w:p>
        </w:tc>
      </w:tr>
      <w:tr>
        <w:tc>
          <w:tcPr>
            <w:tcW w:type="dxa" w:w="2376"/>
            <w:shd w:fill="EAF1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9"/>
              </w:rPr>
              <w:t>Evidência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API-008_Consultar_Reserva_Apos_Exclusao.png</w:t>
            </w:r>
          </w:p>
        </w:tc>
      </w:tr>
    </w:tbl>
    <w:p>
      <w:pPr>
        <w:spacing w:after="20"/>
      </w:pPr>
    </w:p>
    <w:p>
      <w:pPr>
        <w:pStyle w:val="Heading1"/>
      </w:pPr>
      <w:r>
        <w:t>3. Observações finais</w:t>
      </w:r>
    </w:p>
    <w:p>
      <w:r>
        <w:t>Os testes de criação, consulta por ID, atualização, exclusão e consulta após exclusão utilizaram o bookingid 235, conforme as evidências fornecidas.</w:t>
      </w:r>
    </w:p>
    <w:p>
      <w:r>
        <w:t>Dois resultados merecem observação na análise: a requisição com credenciais inválidas retornou HTTP 200 com a mensagem Bad credentials; e a exclusão retornou HTTP 201 Created. Os resultados foram documentados como observados e devem ser comparados com os critérios definidos para a API antes de serem classificados como defeitos.</w:t>
      </w:r>
    </w:p>
    <w:p>
      <w:r>
        <w:t>As evidências são referenciadas pelos nomes informados. As imagens não estão incorporadas neste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>Restful Booker API | Documentação de testes manuais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882"/>
        <w:sz w:val="16"/>
      </w:rPr>
      <w:t>QA • TESTES MANUAIS DE API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